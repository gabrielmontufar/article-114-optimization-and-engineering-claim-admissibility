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DCD" w:rsidRPr="00374DCD" w:rsidRDefault="00374DCD" w:rsidP="00374DCD">
      <w:pPr>
        <w:pStyle w:val="Heading1"/>
        <w:rPr>
          <w:color w:val="auto"/>
        </w:rPr>
      </w:pPr>
      <w:r w:rsidRPr="00374DCD">
        <w:rPr>
          <w:color w:val="auto"/>
        </w:rPr>
        <w:t>Supplement</w:t>
      </w:r>
      <w:bookmarkStart w:id="0" w:name="_GoBack"/>
      <w:bookmarkEnd w:id="0"/>
      <w:r w:rsidRPr="00374DCD">
        <w:rPr>
          <w:color w:val="auto"/>
        </w:rPr>
        <w:t>ary Material</w:t>
      </w:r>
    </w:p>
    <w:p>
      <w:r>
        <w:t>Public repository: https://github.com/gabrielmontufar/article-114-engineering-optimization-claim-assurance. This repository contains this supplementary Word document, the submitted reproducibility archive, and the public-facing README for the article 114 Engineering Optimization package. Third-party raw datasets are included only when redistribution permission is confirmed; otherwise the repository provides processed validation points, manifests, acquisition notes, and acquisition instructions.</w:t>
      </w:r>
    </w:p>
    <w:p w:rsidR="001500F3" w:rsidRPr="00374DCD" w:rsidRDefault="000C2C1E">
      <w:r w:rsidRPr="00374DCD">
        <w:t>An Optimizer-Agnostic Certification Layer for Engineering Design Optimization Outputs</w:t>
      </w:r>
    </w:p>
    <w:p w:rsidR="001500F3" w:rsidRPr="00374DCD" w:rsidRDefault="000C2C1E">
      <w:r w:rsidRPr="00374DCD">
        <w:t xml:space="preserve">Gabriel </w:t>
      </w:r>
      <w:proofErr w:type="spellStart"/>
      <w:r w:rsidRPr="00374DCD">
        <w:t>Jesús</w:t>
      </w:r>
      <w:proofErr w:type="spellEnd"/>
      <w:r w:rsidRPr="00374DCD">
        <w:t xml:space="preserve"> </w:t>
      </w:r>
      <w:proofErr w:type="spellStart"/>
      <w:r w:rsidRPr="00374DCD">
        <w:t>Montúfar</w:t>
      </w:r>
      <w:proofErr w:type="spellEnd"/>
      <w:r w:rsidRPr="00374DCD">
        <w:t xml:space="preserve"> </w:t>
      </w:r>
      <w:proofErr w:type="spellStart"/>
      <w:r w:rsidRPr="00374DCD">
        <w:t>Chiriboga</w:t>
      </w:r>
      <w:proofErr w:type="spellEnd"/>
    </w:p>
    <w:p w:rsidR="001500F3" w:rsidRPr="00374DCD" w:rsidRDefault="000C2C1E">
      <w:r w:rsidRPr="00374DCD">
        <w:t xml:space="preserve">This file contains only supplementary methods, extended evidence, replication notes, reporting-guide alignment, and the certificate-handoff schema used to connect the optimizer-agnostic encoded-claim layer to future validation workflows. Candidate-level data, figures, executable scripts, run_all_log.txt, cgc_claim_risk_sensitivity.csv, </w:t>
      </w:r>
      <w:proofErr w:type="spellStart"/>
      <w:r w:rsidRPr="00374DCD">
        <w:t>cgc_certificate_handoff_schema.json</w:t>
      </w:r>
      <w:proofErr w:type="spellEnd"/>
      <w:r w:rsidRPr="00374DCD">
        <w:t xml:space="preserve">, and environment files </w:t>
      </w:r>
      <w:proofErr w:type="gramStart"/>
      <w:r w:rsidRPr="00374DCD">
        <w:t>are supplied</w:t>
      </w:r>
      <w:proofErr w:type="gramEnd"/>
      <w:r w:rsidRPr="00374DCD">
        <w:t xml:space="preserve"> in the </w:t>
      </w:r>
      <w:proofErr w:type="spellStart"/>
      <w:r w:rsidRPr="00374DCD">
        <w:t>supplementary_files</w:t>
      </w:r>
      <w:proofErr w:type="spellEnd"/>
      <w:r w:rsidRPr="00374DCD">
        <w:t xml:space="preserve"> directory and its clean ZIP package.</w:t>
      </w:r>
    </w:p>
    <w:p w:rsidR="001500F3" w:rsidRPr="00374DCD" w:rsidRDefault="000C2C1E">
      <w:pPr>
        <w:pStyle w:val="Heading1"/>
        <w:rPr>
          <w:color w:val="auto"/>
        </w:rPr>
      </w:pPr>
      <w:r w:rsidRPr="00374DCD">
        <w:rPr>
          <w:color w:val="auto"/>
        </w:rPr>
        <w:t>S1. Mathematical scope and encoded-claim notation</w:t>
      </w:r>
    </w:p>
    <w:p w:rsidR="001500F3" w:rsidRPr="00374DCD" w:rsidRDefault="000C2C1E">
      <w:r w:rsidRPr="00374DCD">
        <w:t>The certificate is conditional: a design supports only the requirements encoded in the declared residual vector, catalog-membership checks, tolerance policy, and verification route. It is not a professional approval, comprehensive experimental validation, complete regulatory approval, or unrestricted global MINLP certificate.</w:t>
      </w:r>
    </w:p>
    <w:p w:rsidR="001500F3" w:rsidRPr="00374DCD" w:rsidRDefault="000C2C1E">
      <w:r w:rsidRPr="00374DCD">
        <w:t xml:space="preserve">A candidate x supports an encoded-compliance claim only when every encoded residual is non-positive </w:t>
      </w:r>
      <w:proofErr w:type="gramStart"/>
      <w:r w:rsidRPr="00374DCD">
        <w:t>within</w:t>
      </w:r>
      <w:proofErr w:type="gramEnd"/>
      <w:r w:rsidRPr="00374DCD">
        <w:t xml:space="preserve"> tolerance, catalog membership is valid, and the solver/enumeration status is recorded. If any condition is absent, the supported statement </w:t>
      </w:r>
      <w:proofErr w:type="gramStart"/>
      <w:r w:rsidRPr="00374DCD">
        <w:t>is downgraded</w:t>
      </w:r>
      <w:proofErr w:type="gramEnd"/>
      <w:r w:rsidRPr="00374DCD">
        <w:t xml:space="preserve"> to an optimization-result claim or an unresolved-claim record.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74DCD" w:rsidRPr="00374DCD">
        <w:trPr>
          <w:jc w:val="center"/>
        </w:trPr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Certificate component</w:t>
            </w:r>
          </w:p>
        </w:tc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Required evidence</w:t>
            </w:r>
          </w:p>
        </w:tc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Unsupported overstatement prevented</w:t>
            </w:r>
          </w:p>
        </w:tc>
      </w:tr>
      <w:tr w:rsidR="00374DCD" w:rsidRPr="00374DCD">
        <w:trPr>
          <w:jc w:val="center"/>
        </w:trPr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Residual vector</w:t>
            </w:r>
          </w:p>
        </w:tc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Named encoded requirements and tolerance</w:t>
            </w:r>
          </w:p>
        </w:tc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Feasible-looking design reported as compliant without checks</w:t>
            </w:r>
          </w:p>
        </w:tc>
      </w:tr>
      <w:tr w:rsidR="00374DCD" w:rsidRPr="00374DCD">
        <w:trPr>
          <w:jc w:val="center"/>
        </w:trPr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Catalog membership</w:t>
            </w:r>
          </w:p>
        </w:tc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Discrete section/area index from declared catalog</w:t>
            </w:r>
          </w:p>
        </w:tc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Continuous or off-catalog design reported as buildable</w:t>
            </w:r>
          </w:p>
        </w:tc>
      </w:tr>
      <w:tr w:rsidR="00374DCD" w:rsidRPr="00374DCD">
        <w:trPr>
          <w:jc w:val="center"/>
        </w:trPr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Verification route</w:t>
            </w:r>
          </w:p>
        </w:tc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Enumeration, solver status, or independent evaluator log</w:t>
            </w:r>
          </w:p>
        </w:tc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Untraceable claim about why the design is acceptable</w:t>
            </w:r>
          </w:p>
        </w:tc>
      </w:tr>
      <w:tr w:rsidR="00374DCD" w:rsidRPr="00374DCD">
        <w:trPr>
          <w:jc w:val="center"/>
        </w:trPr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Scope limits</w:t>
            </w:r>
          </w:p>
        </w:tc>
        <w:tc>
          <w:tcPr>
            <w:tcW w:w="3120" w:type="dxa"/>
            <w:vAlign w:val="center"/>
          </w:tcPr>
          <w:p w:rsidR="001500F3" w:rsidRPr="00374DCD" w:rsidRDefault="000C2C1E">
            <w:r w:rsidRPr="00374DCD">
              <w:t xml:space="preserve">Explicit </w:t>
            </w:r>
            <w:proofErr w:type="spellStart"/>
            <w:r w:rsidRPr="00374DCD">
              <w:t>unencoded</w:t>
            </w:r>
            <w:proofErr w:type="spellEnd"/>
            <w:r w:rsidRPr="00374DCD">
              <w:t xml:space="preserve"> requirements</w:t>
            </w:r>
          </w:p>
        </w:tc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Nominal encoded feasibility reported as physical safety or full building-code approval</w:t>
            </w:r>
          </w:p>
        </w:tc>
      </w:tr>
    </w:tbl>
    <w:p w:rsidR="001500F3" w:rsidRPr="00374DCD" w:rsidRDefault="000C2C1E">
      <w:pPr>
        <w:pStyle w:val="Heading1"/>
        <w:rPr>
          <w:color w:val="auto"/>
        </w:rPr>
      </w:pPr>
      <w:r w:rsidRPr="00374DCD">
        <w:rPr>
          <w:color w:val="auto"/>
        </w:rPr>
        <w:t>S2. Benchmark definitions and data files</w:t>
      </w:r>
    </w:p>
    <w:p w:rsidR="001500F3" w:rsidRPr="00374DCD" w:rsidRDefault="000C2C1E">
      <w:r w:rsidRPr="00374DCD">
        <w:t xml:space="preserve">The benchmark suite </w:t>
      </w:r>
      <w:proofErr w:type="gramStart"/>
      <w:r w:rsidRPr="00374DCD">
        <w:t>is split</w:t>
      </w:r>
      <w:proofErr w:type="gramEnd"/>
      <w:r w:rsidRPr="00374DCD">
        <w:t xml:space="preserve"> between the manuscript summary and machine-readable files. The complete candidate tables </w:t>
      </w:r>
      <w:proofErr w:type="gramStart"/>
      <w:r w:rsidRPr="00374DCD">
        <w:t>are intentionally kept</w:t>
      </w:r>
      <w:proofErr w:type="gramEnd"/>
      <w:r w:rsidRPr="00374DCD">
        <w:t xml:space="preserve"> as CSV files to avoid unreadable multi-column tables in the Word/PDF submission.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7"/>
        <w:gridCol w:w="2501"/>
        <w:gridCol w:w="2522"/>
      </w:tblGrid>
      <w:tr w:rsidR="00374DCD" w:rsidRPr="00374DCD">
        <w:trPr>
          <w:jc w:val="center"/>
        </w:trPr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Benchmark file</w:t>
            </w:r>
          </w:p>
        </w:tc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Role in validation</w:t>
            </w:r>
          </w:p>
        </w:tc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Main output</w:t>
            </w:r>
          </w:p>
        </w:tc>
      </w:tr>
      <w:tr w:rsidR="00374DCD" w:rsidRPr="00374DCD">
        <w:trPr>
          <w:jc w:val="center"/>
        </w:trPr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cgc_scalar_benchmark.py / .csv</w:t>
            </w:r>
          </w:p>
        </w:tc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Minimal falsifiable example of residual-positive penalty selection</w:t>
            </w:r>
          </w:p>
        </w:tc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Claim-risk status for scalar feasible and infeasible choices</w:t>
            </w:r>
          </w:p>
        </w:tc>
      </w:tr>
      <w:tr w:rsidR="00374DCD" w:rsidRPr="00374DCD">
        <w:trPr>
          <w:jc w:val="center"/>
        </w:trPr>
        <w:tc>
          <w:tcPr>
            <w:tcW w:w="3120" w:type="dxa"/>
            <w:vAlign w:val="center"/>
          </w:tcPr>
          <w:p w:rsidR="001500F3" w:rsidRPr="00374DCD" w:rsidRDefault="000C2C1E">
            <w:r w:rsidRPr="00374DCD">
              <w:lastRenderedPageBreak/>
              <w:t>cgc_ten_bar_truss_exhaustive_grouped.py / .csv</w:t>
            </w:r>
          </w:p>
        </w:tc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Exact grouped finite-catalog truss enumeration</w:t>
            </w:r>
          </w:p>
        </w:tc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100,000 candidates and 3,518 feasible designs</w:t>
            </w:r>
          </w:p>
        </w:tc>
      </w:tr>
      <w:tr w:rsidR="00374DCD" w:rsidRPr="00374DCD">
        <w:trPr>
          <w:jc w:val="center"/>
        </w:trPr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cgc_milp_crosscheck_pulp.py / log</w:t>
            </w:r>
          </w:p>
        </w:tc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Independent MILP selection over pre-enumerated feasible candidates</w:t>
            </w:r>
          </w:p>
        </w:tc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Minimum selection within the enumerated feasible set</w:t>
            </w:r>
          </w:p>
        </w:tc>
      </w:tr>
      <w:tr w:rsidR="00374DCD" w:rsidRPr="00374DCD">
        <w:trPr>
          <w:jc w:val="center"/>
        </w:trPr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cgc_opensees_blind_crosscheck.py / .csv</w:t>
            </w:r>
          </w:p>
        </w:tc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Independent evaluator check</w:t>
            </w:r>
          </w:p>
        </w:tc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0/45 classification mismatches</w:t>
            </w:r>
          </w:p>
        </w:tc>
      </w:tr>
      <w:tr w:rsidR="00374DCD" w:rsidRPr="00374DCD">
        <w:trPr>
          <w:jc w:val="center"/>
        </w:trPr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cgc_aisc_portal_frame_catalog_benchmark.py / .csv</w:t>
            </w:r>
          </w:p>
        </w:tc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Real W-shape catalog audit</w:t>
            </w:r>
          </w:p>
        </w:tc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83,521 member-pair candidates and 37,156 feasible candidates</w:t>
            </w:r>
          </w:p>
        </w:tc>
      </w:tr>
      <w:tr w:rsidR="00374DCD" w:rsidRPr="00374DCD">
        <w:trPr>
          <w:jc w:val="center"/>
        </w:trPr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cgc_uncertainty_robustness_probe.py / .csv</w:t>
            </w:r>
          </w:p>
        </w:tc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Boundary robustness probe</w:t>
            </w:r>
          </w:p>
        </w:tc>
        <w:tc>
          <w:tcPr>
            <w:tcW w:w="3120" w:type="dxa"/>
            <w:vAlign w:val="center"/>
          </w:tcPr>
          <w:p w:rsidR="001500F3" w:rsidRPr="00374DCD" w:rsidRDefault="000C2C1E">
            <w:r w:rsidRPr="00374DCD">
              <w:t>Nominal feasibility does not imply robust-compliance claim</w:t>
            </w:r>
          </w:p>
        </w:tc>
      </w:tr>
    </w:tbl>
    <w:p w:rsidR="001500F3" w:rsidRPr="00374DCD" w:rsidRDefault="000C2C1E">
      <w:pPr>
        <w:pStyle w:val="Heading1"/>
        <w:rPr>
          <w:color w:val="auto"/>
        </w:rPr>
      </w:pPr>
      <w:r w:rsidRPr="00374DCD">
        <w:rPr>
          <w:color w:val="auto"/>
        </w:rPr>
        <w:t>S3. Penalty-weight and claim-risk reporting</w:t>
      </w:r>
    </w:p>
    <w:p w:rsidR="001500F3" w:rsidRPr="00374DCD" w:rsidRDefault="000C2C1E">
      <w:r w:rsidRPr="00374DCD">
        <w:t xml:space="preserve">Penalty-weight sweeps </w:t>
      </w:r>
      <w:proofErr w:type="gramStart"/>
      <w:r w:rsidRPr="00374DCD">
        <w:t>are reported</w:t>
      </w:r>
      <w:proofErr w:type="gramEnd"/>
      <w:r w:rsidRPr="00374DCD">
        <w:t xml:space="preserve"> to show that penalties can reduce residuals without authorizing encoded-compliance wording. The claim-risk benchmark now uses a deterministic ordinal rule as the primary classification: positive residual or unsupported encoded feasibility yields high claim risk; zero residual plus encoded feasibility but no recorded certificate yields moderate claim risk; zero residual plus encoded feasibility plus recorded enumeration or solver route yields low encoded-claim risk. The numeric score </w:t>
      </w:r>
      <w:proofErr w:type="gramStart"/>
      <w:r w:rsidRPr="00374DCD">
        <w:t>is retained</w:t>
      </w:r>
      <w:proofErr w:type="gramEnd"/>
      <w:r w:rsidRPr="00374DCD">
        <w:t xml:space="preserve"> only as a secondary audit index, and cgc_claim_risk_sensitivity.csv reports baseline, residual-heavy, certificate-heavy, and feasibility-heavy weight sets.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374DCD" w:rsidRPr="00374DCD">
        <w:trPr>
          <w:jc w:val="center"/>
        </w:trPr>
        <w:tc>
          <w:tcPr>
            <w:tcW w:w="4680" w:type="dxa"/>
            <w:vAlign w:val="center"/>
          </w:tcPr>
          <w:p w:rsidR="001500F3" w:rsidRPr="00374DCD" w:rsidRDefault="000C2C1E">
            <w:r w:rsidRPr="00374DCD">
              <w:t>Reported quantity</w:t>
            </w:r>
          </w:p>
        </w:tc>
        <w:tc>
          <w:tcPr>
            <w:tcW w:w="4680" w:type="dxa"/>
            <w:vAlign w:val="center"/>
          </w:tcPr>
          <w:p w:rsidR="001500F3" w:rsidRPr="00374DCD" w:rsidRDefault="000C2C1E">
            <w:r w:rsidRPr="00374DCD">
              <w:t>Reason for inclusion</w:t>
            </w:r>
          </w:p>
        </w:tc>
      </w:tr>
      <w:tr w:rsidR="00374DCD" w:rsidRPr="00374DCD">
        <w:trPr>
          <w:jc w:val="center"/>
        </w:trPr>
        <w:tc>
          <w:tcPr>
            <w:tcW w:w="4680" w:type="dxa"/>
            <w:vAlign w:val="center"/>
          </w:tcPr>
          <w:p w:rsidR="001500F3" w:rsidRPr="00374DCD" w:rsidRDefault="000C2C1E">
            <w:r w:rsidRPr="00374DCD">
              <w:t>Objective value</w:t>
            </w:r>
          </w:p>
        </w:tc>
        <w:tc>
          <w:tcPr>
            <w:tcW w:w="4680" w:type="dxa"/>
            <w:vAlign w:val="center"/>
          </w:tcPr>
          <w:p w:rsidR="001500F3" w:rsidRPr="00374DCD" w:rsidRDefault="000C2C1E">
            <w:r w:rsidRPr="00374DCD">
              <w:t>Shows optimization performance within the tested formulation</w:t>
            </w:r>
          </w:p>
        </w:tc>
      </w:tr>
      <w:tr w:rsidR="00374DCD" w:rsidRPr="00374DCD">
        <w:trPr>
          <w:jc w:val="center"/>
        </w:trPr>
        <w:tc>
          <w:tcPr>
            <w:tcW w:w="4680" w:type="dxa"/>
            <w:vAlign w:val="center"/>
          </w:tcPr>
          <w:p w:rsidR="001500F3" w:rsidRPr="00374DCD" w:rsidRDefault="000C2C1E">
            <w:r w:rsidRPr="00374DCD">
              <w:t>Maximum positive residual</w:t>
            </w:r>
          </w:p>
        </w:tc>
        <w:tc>
          <w:tcPr>
            <w:tcW w:w="4680" w:type="dxa"/>
            <w:vAlign w:val="center"/>
          </w:tcPr>
          <w:p w:rsidR="001500F3" w:rsidRPr="00374DCD" w:rsidRDefault="000C2C1E">
            <w:r w:rsidRPr="00374DCD">
              <w:t>Separates true encoded feasibility from residual-positive outcomes</w:t>
            </w:r>
          </w:p>
        </w:tc>
      </w:tr>
      <w:tr w:rsidR="00374DCD" w:rsidRPr="00374DCD">
        <w:trPr>
          <w:jc w:val="center"/>
        </w:trPr>
        <w:tc>
          <w:tcPr>
            <w:tcW w:w="4680" w:type="dxa"/>
            <w:vAlign w:val="center"/>
          </w:tcPr>
          <w:p w:rsidR="001500F3" w:rsidRPr="00374DCD" w:rsidRDefault="000C2C1E">
            <w:r w:rsidRPr="00374DCD">
              <w:t>Catalog status</w:t>
            </w:r>
          </w:p>
        </w:tc>
        <w:tc>
          <w:tcPr>
            <w:tcW w:w="4680" w:type="dxa"/>
            <w:vAlign w:val="center"/>
          </w:tcPr>
          <w:p w:rsidR="001500F3" w:rsidRPr="00374DCD" w:rsidRDefault="000C2C1E">
            <w:r w:rsidRPr="00374DCD">
              <w:t>Confirms whether the design belongs to the declared discrete catalog</w:t>
            </w:r>
          </w:p>
        </w:tc>
      </w:tr>
      <w:tr w:rsidR="00374DCD" w:rsidRPr="00374DCD">
        <w:trPr>
          <w:jc w:val="center"/>
        </w:trPr>
        <w:tc>
          <w:tcPr>
            <w:tcW w:w="4680" w:type="dxa"/>
            <w:vAlign w:val="center"/>
          </w:tcPr>
          <w:p w:rsidR="001500F3" w:rsidRPr="00374DCD" w:rsidRDefault="000C2C1E">
            <w:r w:rsidRPr="00374DCD">
              <w:t>Claim label</w:t>
            </w:r>
          </w:p>
        </w:tc>
        <w:tc>
          <w:tcPr>
            <w:tcW w:w="4680" w:type="dxa"/>
            <w:vAlign w:val="center"/>
          </w:tcPr>
          <w:p w:rsidR="001500F3" w:rsidRPr="00374DCD" w:rsidRDefault="000C2C1E">
            <w:r w:rsidRPr="00374DCD">
              <w:t>Prevents a residual-positive or out-of-scope result from being described as compliant</w:t>
            </w:r>
          </w:p>
        </w:tc>
      </w:tr>
    </w:tbl>
    <w:p w:rsidR="001500F3" w:rsidRPr="00374DCD" w:rsidRDefault="000C2C1E">
      <w:pPr>
        <w:pStyle w:val="Heading1"/>
        <w:rPr>
          <w:color w:val="auto"/>
        </w:rPr>
      </w:pPr>
      <w:r w:rsidRPr="00374DCD">
        <w:rPr>
          <w:color w:val="auto"/>
        </w:rPr>
        <w:t xml:space="preserve">S4. Independent </w:t>
      </w:r>
      <w:proofErr w:type="spellStart"/>
      <w:r w:rsidRPr="00374DCD">
        <w:rPr>
          <w:color w:val="auto"/>
        </w:rPr>
        <w:t>OpenSeesPy</w:t>
      </w:r>
      <w:proofErr w:type="spellEnd"/>
      <w:r w:rsidRPr="00374DCD">
        <w:rPr>
          <w:color w:val="auto"/>
        </w:rPr>
        <w:t xml:space="preserve"> blind FEM cross-check</w:t>
      </w:r>
    </w:p>
    <w:p w:rsidR="001500F3" w:rsidRPr="00374DCD" w:rsidRDefault="000C2C1E">
      <w:r w:rsidRPr="00374DCD">
        <w:t xml:space="preserve">The independent </w:t>
      </w:r>
      <w:proofErr w:type="spellStart"/>
      <w:r w:rsidRPr="00374DCD">
        <w:t>OpenSeesPy</w:t>
      </w:r>
      <w:proofErr w:type="spellEnd"/>
      <w:r w:rsidRPr="00374DCD">
        <w:t xml:space="preserve"> </w:t>
      </w:r>
      <w:proofErr w:type="gramStart"/>
      <w:r w:rsidRPr="00374DCD">
        <w:t>cross-check</w:t>
      </w:r>
      <w:proofErr w:type="gramEnd"/>
      <w:r w:rsidRPr="00374DCD">
        <w:t xml:space="preserve"> evaluates 45 cases with a separate finite-element implementation. The result file reports zero classification mismatches and numerical differences at round-off scale, supporting the structural evaluator used in the certification workflow.</w:t>
      </w:r>
    </w:p>
    <w:p w:rsidR="001500F3" w:rsidRPr="00374DCD" w:rsidRDefault="000C2C1E">
      <w:pPr>
        <w:pStyle w:val="Heading1"/>
        <w:rPr>
          <w:color w:val="auto"/>
        </w:rPr>
      </w:pPr>
      <w:r w:rsidRPr="00374DCD">
        <w:rPr>
          <w:color w:val="auto"/>
        </w:rPr>
        <w:t>S5. AISC W-shape real-catalog portal-frame audit</w:t>
      </w:r>
    </w:p>
    <w:p w:rsidR="001500F3" w:rsidRPr="00374DCD" w:rsidRDefault="000C2C1E">
      <w:r w:rsidRPr="00374DCD">
        <w:t xml:space="preserve">The AISC benchmark is an optional external-data benchmark. The AISC spreadsheet </w:t>
      </w:r>
      <w:proofErr w:type="gramStart"/>
      <w:r w:rsidRPr="00374DCD">
        <w:t>is not redistributed</w:t>
      </w:r>
      <w:proofErr w:type="gramEnd"/>
      <w:r w:rsidRPr="00374DCD">
        <w:t xml:space="preserve"> in the clean ZIP; users must obtain the official spreadsheet and place it at the documented path. The local audit used 289 W-shapes, producing 83,521 member-pair candidates and 37,156 feasible candidates under the declared simplified loads and encoded limits. This supports only an AISC W-shape catalog audit </w:t>
      </w:r>
      <w:r w:rsidRPr="00374DCD">
        <w:lastRenderedPageBreak/>
        <w:t>under declared assumptions, not AISC approval, professional certification, comprehensive experimental validation, or full building-code translation.</w:t>
      </w:r>
    </w:p>
    <w:p w:rsidR="001500F3" w:rsidRPr="00374DCD" w:rsidRDefault="000C2C1E">
      <w:pPr>
        <w:pStyle w:val="Heading1"/>
        <w:rPr>
          <w:color w:val="auto"/>
        </w:rPr>
      </w:pPr>
      <w:r w:rsidRPr="00374DCD">
        <w:rPr>
          <w:color w:val="auto"/>
        </w:rPr>
        <w:t>S6. Certificate propositions and scope limits</w:t>
      </w:r>
    </w:p>
    <w:p w:rsidR="001500F3" w:rsidRPr="00374DCD" w:rsidRDefault="000C2C1E">
      <w:r w:rsidRPr="00374DCD">
        <w:t xml:space="preserve">Proposition S1, encoded-compliance certificate: if all declared encoded residuals are non-positive within tolerance, catalog membership is valid, and the verification route </w:t>
      </w:r>
      <w:proofErr w:type="gramStart"/>
      <w:r w:rsidRPr="00374DCD">
        <w:t>is recorded</w:t>
      </w:r>
      <w:proofErr w:type="gramEnd"/>
      <w:r w:rsidRPr="00374DCD">
        <w:t>, the design supports only the corresponding encoded-compliance claim.</w:t>
      </w:r>
    </w:p>
    <w:p w:rsidR="001500F3" w:rsidRPr="00374DCD" w:rsidRDefault="000C2C1E">
      <w:r w:rsidRPr="00374DCD">
        <w:t xml:space="preserve">Proposition S2, finite-catalog optimality certificate: if every member of a finite declared catalog set </w:t>
      </w:r>
      <w:proofErr w:type="gramStart"/>
      <w:r w:rsidRPr="00374DCD">
        <w:t>is evaluated</w:t>
      </w:r>
      <w:proofErr w:type="gramEnd"/>
      <w:r w:rsidRPr="00374DCD">
        <w:t xml:space="preserve"> and the selected candidate has the minimum objective among feasible candidates, optimality is certified only over that finite enumerated set.</w:t>
      </w:r>
    </w:p>
    <w:p w:rsidR="001500F3" w:rsidRPr="00374DCD" w:rsidRDefault="000C2C1E">
      <w:r w:rsidRPr="00374DCD">
        <w:t>Proposition S3, penalty non-certification: a penalty-selected candidate with any positive encoded residual cannot support an encoded-compliance claim even if its penalized objective is competitive.</w:t>
      </w:r>
    </w:p>
    <w:p w:rsidR="001500F3" w:rsidRPr="00374DCD" w:rsidRDefault="000C2C1E">
      <w:pPr>
        <w:pStyle w:val="Heading1"/>
        <w:rPr>
          <w:color w:val="auto"/>
        </w:rPr>
      </w:pPr>
      <w:r w:rsidRPr="00374DCD">
        <w:rPr>
          <w:color w:val="auto"/>
        </w:rPr>
        <w:t>S7. Monte Carlo robustness boundary probe</w:t>
      </w:r>
    </w:p>
    <w:p w:rsidR="001500F3" w:rsidRPr="00374DCD" w:rsidRDefault="000C2C1E">
      <w:r w:rsidRPr="00374DCD">
        <w:t xml:space="preserve">The robustness probe perturbs load and elastic modulus by +/-10% over 2,000 samples per design. The nominal exact design had feasible rate 0.5515 and the near-boundary design had feasible rate 0.3675. These results deliberately prevent nominal encoded feasibility from </w:t>
      </w:r>
      <w:proofErr w:type="gramStart"/>
      <w:r w:rsidRPr="00374DCD">
        <w:t>being overstated</w:t>
      </w:r>
      <w:proofErr w:type="gramEnd"/>
      <w:r w:rsidRPr="00374DCD">
        <w:t xml:space="preserve"> as a robust-design-support claim.</w:t>
      </w:r>
    </w:p>
    <w:p w:rsidR="001500F3" w:rsidRPr="00374DCD" w:rsidRDefault="000C2C1E">
      <w:pPr>
        <w:pStyle w:val="Heading1"/>
        <w:rPr>
          <w:color w:val="auto"/>
        </w:rPr>
      </w:pPr>
      <w:r w:rsidRPr="00374DCD">
        <w:rPr>
          <w:color w:val="auto"/>
        </w:rPr>
        <w:t>S8. Alignment with original-research reporting guides</w:t>
      </w:r>
    </w:p>
    <w:p w:rsidR="001500F3" w:rsidRPr="00374DCD" w:rsidRDefault="000C2C1E">
      <w:r w:rsidRPr="00374DCD">
        <w:t>The reporting package follows original-research principles from the supplied ICMJE, MDAR, EQUATOR, and LEEME guidance: transparent methods, explicit materials/data availability, reproducible computational workflow, limits of inference, and separation between main findings and supplementary evidence.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74DCD" w:rsidRPr="00374DCD">
        <w:trPr>
          <w:jc w:val="center"/>
        </w:trPr>
        <w:tc>
          <w:tcPr>
            <w:tcW w:w="4680" w:type="dxa"/>
            <w:vAlign w:val="center"/>
          </w:tcPr>
          <w:p w:rsidR="001500F3" w:rsidRPr="00374DCD" w:rsidRDefault="000C2C1E">
            <w:r w:rsidRPr="00374DCD">
              <w:t>Reporting item</w:t>
            </w:r>
          </w:p>
        </w:tc>
        <w:tc>
          <w:tcPr>
            <w:tcW w:w="4680" w:type="dxa"/>
            <w:vAlign w:val="center"/>
          </w:tcPr>
          <w:p w:rsidR="001500F3" w:rsidRPr="00374DCD" w:rsidRDefault="000C2C1E">
            <w:r w:rsidRPr="00374DCD">
              <w:t>Where addressed</w:t>
            </w:r>
          </w:p>
        </w:tc>
      </w:tr>
      <w:tr w:rsidR="00374DCD" w:rsidRPr="00374DCD">
        <w:trPr>
          <w:jc w:val="center"/>
        </w:trPr>
        <w:tc>
          <w:tcPr>
            <w:tcW w:w="4680" w:type="dxa"/>
            <w:vAlign w:val="center"/>
          </w:tcPr>
          <w:p w:rsidR="001500F3" w:rsidRPr="00374DCD" w:rsidRDefault="000C2C1E">
            <w:r w:rsidRPr="00374DCD">
              <w:t>Methods transparency</w:t>
            </w:r>
          </w:p>
        </w:tc>
        <w:tc>
          <w:tcPr>
            <w:tcW w:w="4680" w:type="dxa"/>
            <w:vAlign w:val="center"/>
          </w:tcPr>
          <w:p w:rsidR="001500F3" w:rsidRPr="00374DCD" w:rsidRDefault="000C2C1E">
            <w:r w:rsidRPr="00374DCD">
              <w:t>Main methods plus S1-S3 and executable scripts</w:t>
            </w:r>
          </w:p>
        </w:tc>
      </w:tr>
      <w:tr w:rsidR="00374DCD" w:rsidRPr="00374DCD">
        <w:trPr>
          <w:jc w:val="center"/>
        </w:trPr>
        <w:tc>
          <w:tcPr>
            <w:tcW w:w="4680" w:type="dxa"/>
            <w:vAlign w:val="center"/>
          </w:tcPr>
          <w:p w:rsidR="001500F3" w:rsidRPr="00374DCD" w:rsidRDefault="000C2C1E">
            <w:r w:rsidRPr="00374DCD">
              <w:t>Validation and reproducibility</w:t>
            </w:r>
          </w:p>
        </w:tc>
        <w:tc>
          <w:tcPr>
            <w:tcW w:w="4680" w:type="dxa"/>
            <w:vAlign w:val="center"/>
          </w:tcPr>
          <w:p w:rsidR="001500F3" w:rsidRPr="00374DCD" w:rsidRDefault="000C2C1E">
            <w:proofErr w:type="spellStart"/>
            <w:r w:rsidRPr="00374DCD">
              <w:t>OpenSeesPy</w:t>
            </w:r>
            <w:proofErr w:type="spellEnd"/>
            <w:r w:rsidRPr="00374DCD">
              <w:t xml:space="preserve"> cross-check, AISC optional audit, run_all.py, README, requirements.txt</w:t>
            </w:r>
          </w:p>
        </w:tc>
      </w:tr>
      <w:tr w:rsidR="00374DCD" w:rsidRPr="00374DCD">
        <w:trPr>
          <w:jc w:val="center"/>
        </w:trPr>
        <w:tc>
          <w:tcPr>
            <w:tcW w:w="4680" w:type="dxa"/>
            <w:vAlign w:val="center"/>
          </w:tcPr>
          <w:p w:rsidR="001500F3" w:rsidRPr="00374DCD" w:rsidRDefault="000C2C1E">
            <w:r w:rsidRPr="00374DCD">
              <w:t>Limits of inference</w:t>
            </w:r>
          </w:p>
        </w:tc>
        <w:tc>
          <w:tcPr>
            <w:tcW w:w="4680" w:type="dxa"/>
            <w:vAlign w:val="center"/>
          </w:tcPr>
          <w:p w:rsidR="001500F3" w:rsidRPr="00374DCD" w:rsidRDefault="000C2C1E">
            <w:r w:rsidRPr="00374DCD">
              <w:t>Main limitations plus S5-S7 scope statements</w:t>
            </w:r>
          </w:p>
        </w:tc>
      </w:tr>
      <w:tr w:rsidR="00374DCD" w:rsidRPr="00374DCD">
        <w:trPr>
          <w:jc w:val="center"/>
        </w:trPr>
        <w:tc>
          <w:tcPr>
            <w:tcW w:w="4680" w:type="dxa"/>
            <w:vAlign w:val="center"/>
          </w:tcPr>
          <w:p w:rsidR="001500F3" w:rsidRPr="00374DCD" w:rsidRDefault="000C2C1E">
            <w:r w:rsidRPr="00374DCD">
              <w:t>Data/material availability</w:t>
            </w:r>
          </w:p>
        </w:tc>
        <w:tc>
          <w:tcPr>
            <w:tcW w:w="4680" w:type="dxa"/>
            <w:vAlign w:val="center"/>
          </w:tcPr>
          <w:p w:rsidR="001500F3" w:rsidRPr="00374DCD" w:rsidRDefault="000C2C1E">
            <w:r w:rsidRPr="00374DCD">
              <w:t>CSV files, scripts, AISC acquisition note, clean supplementary ZIP</w:t>
            </w:r>
          </w:p>
        </w:tc>
      </w:tr>
    </w:tbl>
    <w:p w:rsidR="001500F3" w:rsidRPr="00374DCD" w:rsidRDefault="000C2C1E">
      <w:r w:rsidRPr="00374DCD">
        <w:t>S9. Certificate handoff for virtual testing and full-code audit</w:t>
      </w:r>
    </w:p>
    <w:p w:rsidR="001500F3" w:rsidRPr="00374DCD" w:rsidRDefault="000C2C1E">
      <w:r w:rsidRPr="00374DCD">
        <w:t xml:space="preserve">The file </w:t>
      </w:r>
      <w:proofErr w:type="spellStart"/>
      <w:r w:rsidRPr="00374DCD">
        <w:t>cgc_certificate_handoff_schema.json</w:t>
      </w:r>
      <w:proofErr w:type="spellEnd"/>
      <w:r w:rsidRPr="00374DCD">
        <w:t xml:space="preserve"> provides a structured example of the information that a residual-evidence claim passport should pass to downstream verification environments: geometry, assigned catalog sections, encoded residual checks, declared exclusions, verification route, and intended handoff targets. The schema </w:t>
      </w:r>
      <w:proofErr w:type="gramStart"/>
      <w:r w:rsidRPr="00374DCD">
        <w:t>is deliberately not presented</w:t>
      </w:r>
      <w:proofErr w:type="gramEnd"/>
      <w:r w:rsidRPr="00374DCD">
        <w:t xml:space="preserve"> as evidence of completed physical validation or clause-complete code support. Its role is to make the transition from optimization audit to later nonlinear virtual testing, commercial design-engine checking, or physical laboratory planning explicit and reproducible.</w:t>
      </w:r>
    </w:p>
    <w:p w:rsidR="001500F3" w:rsidRPr="00374DCD" w:rsidRDefault="000C2C1E">
      <w:r w:rsidRPr="00374DCD">
        <w:lastRenderedPageBreak/>
        <w:t>A downstream virtual-laboratory implementation could import the certificate into a high-fidelity nonlinear finite-element model with material inelasticity, geometric nonlinearity, post-buckling checks, or dynamic collapse simulations. A downstream full-code implementation could map the same metadata into a commercial design-checking API and return violated clauses as new residuals. These extensions are future validation pathways, not claims made by the present benchmark.</w:t>
      </w:r>
    </w:p>
    <w:p w:rsidR="001500F3" w:rsidRPr="00374DCD" w:rsidRDefault="000C2C1E">
      <w:r w:rsidRPr="00374DCD">
        <w:t>S10. Code-and-physics validation extension</w:t>
      </w:r>
    </w:p>
    <w:p w:rsidR="001500F3" w:rsidRPr="00374DCD" w:rsidRDefault="000C2C1E">
      <w:r w:rsidRPr="00374DCD">
        <w:t xml:space="preserve">The files cgc_full_code_clause_register.csv, cgc_full_code_validation_oracle_comparison.py, cgc_portal_frame_full_code_validation.py, cgc_extended_claim_risk_benchmark.py, and cgc_full_code_aisc_validator.py add explicit code-validation status fields to the benchmark report. The </w:t>
      </w:r>
      <w:proofErr w:type="gramStart"/>
      <w:r w:rsidRPr="00374DCD">
        <w:t>current status</w:t>
      </w:r>
      <w:proofErr w:type="gramEnd"/>
      <w:r w:rsidRPr="00374DCD">
        <w:t xml:space="preserve"> is partial code-oracle support for declared simplified checks, not full ASCE/AISC approval. A full-code-check-supported claim would require clause-complete coverage for the declared code editions, load combinations, member types, and connection/detailing assumptions, plus independent oracle agreement.</w:t>
      </w:r>
    </w:p>
    <w:p w:rsidR="0004287B" w:rsidRPr="00374DCD" w:rsidRDefault="00374DCD">
      <w:r w:rsidRPr="00374DCD">
        <w:t>The evidence ladder is L0 optimization-result only; L1 encoded-compliance support; L2 load-code-supported support; L3 clause-complete code-check-supported support; L4 published physic</w:t>
      </w:r>
      <w:r w:rsidRPr="00374DCD">
        <w:t>al-response support within a declared structural class and loading protocol; and L5 engineering approval. L5 is outside the paper. L3 and L4 are admissible only when the corresponding oracle and physical-response evidence files report passing status.</w:t>
      </w:r>
    </w:p>
    <w:p w:rsidR="0004287B" w:rsidRPr="00374DCD" w:rsidRDefault="00374DCD">
      <w:r w:rsidRPr="00374DCD">
        <w:t xml:space="preserve">The </w:t>
      </w:r>
      <w:r w:rsidRPr="00374DCD">
        <w:t xml:space="preserve">supplementary file cgc_code_physics_validation_extension.md records this ladder, required evidence, current package status, </w:t>
      </w:r>
      <w:proofErr w:type="gramStart"/>
      <w:r w:rsidRPr="00374DCD">
        <w:t>and blocked</w:t>
      </w:r>
      <w:proofErr w:type="gramEnd"/>
      <w:r w:rsidRPr="00374DCD">
        <w:t xml:space="preserve"> </w:t>
      </w:r>
      <w:proofErr w:type="spellStart"/>
      <w:r w:rsidRPr="00374DCD">
        <w:t>overclaim</w:t>
      </w:r>
      <w:proofErr w:type="spellEnd"/>
      <w:r w:rsidRPr="00374DCD">
        <w:t xml:space="preserve"> examples so that reviewers can distinguish encoded feasibility, partial code-oracle support, clause-complete c</w:t>
      </w:r>
      <w:r w:rsidRPr="00374DCD">
        <w:t>ode-check support, and published physical-response support.</w:t>
      </w:r>
    </w:p>
    <w:p w:rsidR="001500F3" w:rsidRPr="00374DCD" w:rsidRDefault="000C2C1E">
      <w:pPr>
        <w:rPr>
          <w:sz w:val="24"/>
        </w:rPr>
      </w:pPr>
      <w:r w:rsidRPr="00374DCD">
        <w:t xml:space="preserve">The files cgc_portal_frame_published_test_register.csv, cgc_portal_frame_experimental_response.csv, cgc_portal_frame_physical_validation.py, cgc_portal_frame_physical_validation_summary.csv, cgc_portal_frame_physical_validation_details.csv, cgc_portal_frame_raw_data_manifest.csv, and cgc_portal_frame_raw_data_acquisition_note.md add a limited published physical-response support layer. The raw </w:t>
      </w:r>
      <w:proofErr w:type="spellStart"/>
      <w:r w:rsidRPr="00374DCD">
        <w:t>DesignSafe</w:t>
      </w:r>
      <w:proofErr w:type="spellEnd"/>
      <w:r w:rsidRPr="00374DCD">
        <w:t xml:space="preserve">/NEES SAC Steel Project Experiment 5 files are stored outside the submission ZIP in the local/Drive raw-data folder, while the processed service-envelope points are included in the ZIP. The script screens ten raw cyclic response curves, accepts seven specimens under the declared service-response and initial-stiffness tolerances, logs three failed or insufficient cases, and reports </w:t>
      </w:r>
      <w:proofErr w:type="spellStart"/>
      <w:r w:rsidRPr="00374DCD">
        <w:t>false_certified_count</w:t>
      </w:r>
      <w:proofErr w:type="spellEnd"/>
      <w:r w:rsidRPr="00374DCD">
        <w:t xml:space="preserve"> = 0. The resulting </w:t>
      </w:r>
      <w:proofErr w:type="spellStart"/>
      <w:r w:rsidRPr="00374DCD">
        <w:t>physical_validation_status</w:t>
      </w:r>
      <w:proofErr w:type="spellEnd"/>
      <w:r w:rsidRPr="00374DCD">
        <w:t xml:space="preserve"> is </w:t>
      </w:r>
      <w:proofErr w:type="spellStart"/>
      <w:r w:rsidRPr="00374DCD">
        <w:t>validated_against_published_data</w:t>
      </w:r>
      <w:proofErr w:type="spellEnd"/>
      <w:r w:rsidRPr="00374DCD">
        <w:t xml:space="preserve"> for the tested steel-frame response family only; it is not safety certification, AISC approval, professional certification, or complete regulatory approval.</w:t>
      </w:r>
    </w:p>
    <w:p w:rsidR="0004287B" w:rsidRPr="00374DCD" w:rsidRDefault="00374DCD">
      <w:r w:rsidRPr="00374DCD">
        <w:t>The files cgc_truss_published_test_register.csv, cgc_truss_experimental_response.csv, cgc_truss_physical_validation.py, cgc_truss_physical_validation_summary.csv, cgc_tr</w:t>
      </w:r>
      <w:r w:rsidRPr="00374DCD">
        <w:t xml:space="preserve">uss_physical_validation_details.csv, cgc_truss_raw_data_manifest.csv, and cgc_truss_raw_data_acquisition_note.md add a limited published truss physical-response support layer. The raw </w:t>
      </w:r>
      <w:proofErr w:type="spellStart"/>
      <w:r w:rsidRPr="00374DCD">
        <w:t>Zenodo</w:t>
      </w:r>
      <w:proofErr w:type="spellEnd"/>
      <w:r w:rsidRPr="00374DCD">
        <w:t xml:space="preserve"> workbook 10.5281/zenodo.15658671 is included inside the submissio</w:t>
      </w:r>
      <w:r w:rsidRPr="00374DCD">
        <w:t xml:space="preserve">n ZIP under </w:t>
      </w:r>
      <w:proofErr w:type="spellStart"/>
      <w:r w:rsidRPr="00374DCD">
        <w:t>external_raw_datasets</w:t>
      </w:r>
      <w:proofErr w:type="spellEnd"/>
      <w:r w:rsidRPr="00374DCD">
        <w:t xml:space="preserve">/Zenodo_15658671_SteelTruss/ because it is distributed under Creative Commons Attribution 4.0 International. The module screens seven truss damage/collapse cases against intact-state </w:t>
      </w:r>
      <w:r w:rsidRPr="00374DCD">
        <w:lastRenderedPageBreak/>
        <w:t xml:space="preserve">sensor baselines, accepts six under the </w:t>
      </w:r>
      <w:r w:rsidRPr="00374DCD">
        <w:t xml:space="preserve">declared detection rule, logs one discrepancy, and reports </w:t>
      </w:r>
      <w:proofErr w:type="spellStart"/>
      <w:r w:rsidRPr="00374DCD">
        <w:t>false_certified_count</w:t>
      </w:r>
      <w:proofErr w:type="spellEnd"/>
      <w:r w:rsidRPr="00374DCD">
        <w:t xml:space="preserve"> = 0.</w:t>
      </w:r>
    </w:p>
    <w:p w:rsidR="000C2C1E" w:rsidRPr="00374DCD" w:rsidRDefault="000C2C1E">
      <w:r w:rsidRPr="00374DCD">
        <w:t>S11. Reviewer-facing claim-status controls</w:t>
      </w:r>
    </w:p>
    <w:p w:rsidR="000C2C1E" w:rsidRPr="00374DCD" w:rsidRDefault="000C2C1E">
      <w:r w:rsidRPr="00374DCD">
        <w:t xml:space="preserve">The final supplementary package adds reviewer-facing controls that test whether the framework blocks unsupported wording rather than merely accepting residual-zero cases. The file cgc_claim_status_by_evidence_layer.csv records the evidence layer supporting each benchmark claim. The negative-control claim test deliberately introduces off-catalog sections, positive residuals, missing verification routes, AISC-approval wording without code-clause evidence, and robust wording without robust-design evidence; all cases are blocked or downgraded and </w:t>
      </w:r>
      <w:proofErr w:type="spellStart"/>
      <w:r w:rsidRPr="00374DCD">
        <w:t>false_certified_count</w:t>
      </w:r>
      <w:proofErr w:type="spellEnd"/>
      <w:r w:rsidRPr="00374DCD">
        <w:t xml:space="preserve"> remains </w:t>
      </w:r>
      <w:proofErr w:type="gramStart"/>
      <w:r w:rsidRPr="00374DCD">
        <w:t>0</w:t>
      </w:r>
      <w:proofErr w:type="gramEnd"/>
      <w:r w:rsidRPr="00374DCD">
        <w:t>. The manual oracle check compares 18 hand-calculation cases for drift, demand/capacity, strong-column/weak-beam, shear hierarchy, catalog membership, and residual sign convention, with zero classification mismatches. The file cgc_reviewer_claim_audit_checklist.md maps likely reviewer questions to the exact supplementary artifact that answers each question.</w:t>
      </w:r>
    </w:p>
    <w:p w:rsidR="000C2C1E" w:rsidRPr="00374DCD" w:rsidRDefault="000C2C1E"/>
    <w:p w:rsidR="0004287B" w:rsidRPr="00374DCD" w:rsidRDefault="00374DCD">
      <w:r w:rsidRPr="00374DCD">
        <w:t>S11. Software full-stack validation. The files cgc_software_full_stack_validation.py, cgc_software_full_stack_validation_details.csv, cgc_software_full_stack_validation_summary.csv, and cgc_software_full_stack_</w:t>
      </w:r>
      <w:r w:rsidRPr="00374DCD">
        <w:t xml:space="preserve">validation_note.txt validate the reproducibility package across presentation, application, data, and integration layers. The validator compiles all package Python scripts, checks required entry points, verifies critical CSV schemas and processed datasets, </w:t>
      </w:r>
      <w:r w:rsidRPr="00374DCD">
        <w:t xml:space="preserve">confirms ZIP exclusions and upload-package hash consistency, and writes </w:t>
      </w:r>
      <w:proofErr w:type="spellStart"/>
      <w:r w:rsidRPr="00374DCD">
        <w:t>software_full_stack_validation_status</w:t>
      </w:r>
      <w:proofErr w:type="spellEnd"/>
      <w:r w:rsidRPr="00374DCD">
        <w:t xml:space="preserve"> back to cgc_benchmark_reporting_summary.csv. A passed result authorizes only software full-stack validation of the reproducibility package; it is </w:t>
      </w:r>
      <w:r w:rsidRPr="00374DCD">
        <w:t xml:space="preserve">not structural-code approval, professional approval, legal approval, or complete regulatory approval. The validator also confirms that the redistributable </w:t>
      </w:r>
      <w:proofErr w:type="spellStart"/>
      <w:r w:rsidRPr="00374DCD">
        <w:t>Zenodo</w:t>
      </w:r>
      <w:proofErr w:type="spellEnd"/>
      <w:r w:rsidRPr="00374DCD">
        <w:t xml:space="preserve"> raw workbook and the </w:t>
      </w:r>
      <w:proofErr w:type="spellStart"/>
      <w:r w:rsidRPr="00374DCD">
        <w:t>vendored</w:t>
      </w:r>
      <w:proofErr w:type="spellEnd"/>
      <w:r w:rsidRPr="00374DCD">
        <w:t xml:space="preserve"> </w:t>
      </w:r>
      <w:proofErr w:type="spellStart"/>
      <w:r w:rsidRPr="00374DCD">
        <w:t>PuLP</w:t>
      </w:r>
      <w:proofErr w:type="spellEnd"/>
      <w:r w:rsidRPr="00374DCD">
        <w:t>/CBC license note are present when the full package is check</w:t>
      </w:r>
      <w:r w:rsidRPr="00374DCD">
        <w:t>ed.</w:t>
      </w:r>
    </w:p>
    <w:p w:rsidR="0004287B" w:rsidRPr="00374DCD" w:rsidRDefault="00374DCD">
      <w:r w:rsidRPr="00374DCD">
        <w:t xml:space="preserve">Third-party raw-data redistribution note. The file third_party_raw_data_redistribution_note.md summarizes why some third-party raw datasets are included while others are not. The </w:t>
      </w:r>
      <w:proofErr w:type="spellStart"/>
      <w:r w:rsidRPr="00374DCD">
        <w:t>Zenodo</w:t>
      </w:r>
      <w:proofErr w:type="spellEnd"/>
      <w:r w:rsidRPr="00374DCD">
        <w:t xml:space="preserve"> truss workbook </w:t>
      </w:r>
      <w:proofErr w:type="gramStart"/>
      <w:r w:rsidRPr="00374DCD">
        <w:t>is redistributed</w:t>
      </w:r>
      <w:proofErr w:type="gramEnd"/>
      <w:r w:rsidRPr="00374DCD">
        <w:t xml:space="preserve"> because the source record declares</w:t>
      </w:r>
      <w:r w:rsidRPr="00374DCD">
        <w:t xml:space="preserve"> CC BY 4.0 licensing. The </w:t>
      </w:r>
      <w:proofErr w:type="spellStart"/>
      <w:r w:rsidRPr="00374DCD">
        <w:t>DesignSafe</w:t>
      </w:r>
      <w:proofErr w:type="spellEnd"/>
      <w:r w:rsidRPr="00374DCD">
        <w:t>/NEES portal-frame raw files and the AISC Shapes Database spreadsheet are not redistributed because open redistribution permission was not confirmed for those third-party resources; the package therefore includes process</w:t>
      </w:r>
      <w:r w:rsidRPr="00374DCD">
        <w:t>ed validation points, manifests, acquisition notes, and rerun instructions instead.</w:t>
      </w:r>
    </w:p>
    <w:sectPr w:rsidR="0004287B" w:rsidRPr="00374DC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287B"/>
    <w:rsid w:val="0006063C"/>
    <w:rsid w:val="000C2C1E"/>
    <w:rsid w:val="001500F3"/>
    <w:rsid w:val="0015074B"/>
    <w:rsid w:val="0029639D"/>
    <w:rsid w:val="00326F90"/>
    <w:rsid w:val="00374D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3CEFD"/>
  <w14:defaultImageDpi w14:val="300"/>
  <w15:docId w15:val="{D64509C5-07E6-4F53-A49E-9CEE9E06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B68440-0410-4AA2-B162-387713EFE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2137</Words>
  <Characters>11754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 - An Optimizer-Agnostic Certification Layer for Engineering Design Optimization Outputs</dc:title>
  <dc:subject>Residual-evidence claim-assurance audit prepared for Engineering Optimization</dc:subject>
  <dc:creator>Gabriel Jesus Montufar Chiriboga</dc:creator>
  <cp:keywords>encoded-claim optimization; claim-assurance audit; residual-risk benchmark; discrete catalog search; verification route; evidence layer</cp:keywords>
  <dc:description>generated by python-docx</dc:description>
  <cp:lastModifiedBy>yo yo</cp:lastModifiedBy>
  <cp:revision>1</cp:revision>
  <dcterms:created xsi:type="dcterms:W3CDTF">2013-12-23T23:15:00Z</dcterms:created>
  <dcterms:modified xsi:type="dcterms:W3CDTF">2026-05-21T13:57:00Z</dcterms:modified>
  <cp:category/>
</cp:coreProperties>
</file>